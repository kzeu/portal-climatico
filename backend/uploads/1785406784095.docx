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0647" w14:textId="13504E27" w:rsidR="008D59F2" w:rsidRDefault="006F7D0E">
      <w:pPr>
        <w:jc w:val="center"/>
      </w:pPr>
      <w:r>
        <w:rPr>
          <w:b/>
          <w:sz w:val="32"/>
        </w:rPr>
        <w:t>Eliseu dos Santos Ramos</w:t>
      </w:r>
      <w:r w:rsidR="00B03DF7">
        <w:rPr>
          <w:b/>
          <w:sz w:val="32"/>
        </w:rPr>
        <w:br/>
      </w:r>
    </w:p>
    <w:p w14:paraId="1EFF1A6F" w14:textId="1616BF52" w:rsidR="004E0002" w:rsidRDefault="006F7D0E" w:rsidP="002853A7">
      <w:pPr>
        <w:rPr>
          <w:b/>
        </w:rPr>
      </w:pPr>
      <w:r>
        <w:t>Curitiba</w:t>
      </w:r>
      <w:r w:rsidR="00B03DF7">
        <w:t xml:space="preserve"> – </w:t>
      </w:r>
      <w:r>
        <w:t>P</w:t>
      </w:r>
      <w:r w:rsidR="002853A7">
        <w:t>R</w:t>
      </w:r>
      <w:r w:rsidR="001C1D82">
        <w:t xml:space="preserve"> (natural de Sao Paulo)</w:t>
      </w:r>
      <w:r w:rsidR="00B03DF7">
        <w:t xml:space="preserve"> | </w:t>
      </w:r>
      <w:r>
        <w:t>55 41 99787 0132</w:t>
      </w:r>
      <w:r w:rsidR="00B03DF7">
        <w:t xml:space="preserve"> | </w:t>
      </w:r>
      <w:r>
        <w:t>kzeu29@gmail.com</w:t>
      </w:r>
      <w:r w:rsidR="00B03DF7">
        <w:t xml:space="preserve"> </w:t>
      </w:r>
      <w:r w:rsidR="001C1D82">
        <w:t>| 39</w:t>
      </w:r>
      <w:r w:rsidR="00B03DF7">
        <w:t xml:space="preserve"> </w:t>
      </w:r>
      <w:proofErr w:type="spellStart"/>
      <w:r w:rsidR="00B03DF7">
        <w:t>anos</w:t>
      </w:r>
      <w:proofErr w:type="spellEnd"/>
      <w:r w:rsidR="001C1D82">
        <w:t xml:space="preserve"> </w:t>
      </w:r>
      <w:r w:rsidR="00B03DF7">
        <w:rPr>
          <w:b/>
        </w:rPr>
        <w:t>――――――――――――――――――――――――――――――――――――――――</w:t>
      </w:r>
      <w:r w:rsidR="002B18F1">
        <w:rPr>
          <w:b/>
        </w:rPr>
        <w:t>――――――――――――</w:t>
      </w:r>
    </w:p>
    <w:p w14:paraId="057F2A96" w14:textId="5A7393EF" w:rsidR="008D59F2" w:rsidRDefault="00B03DF7" w:rsidP="002853A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</w:pPr>
      <w:r w:rsidRPr="002853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🎯</w:t>
      </w:r>
      <w:r w:rsidRPr="002853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2853A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Objetivo</w:t>
      </w:r>
      <w:proofErr w:type="spellEnd"/>
    </w:p>
    <w:p w14:paraId="46F5B6D1" w14:textId="77777777" w:rsidR="00BC4C49" w:rsidRDefault="00BC4C49" w:rsidP="00BC4C49">
      <w:proofErr w:type="spellStart"/>
      <w:r>
        <w:t>Atuar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e </w:t>
      </w:r>
      <w:proofErr w:type="spellStart"/>
      <w:r>
        <w:t>Desenvolvimento</w:t>
      </w:r>
      <w:proofErr w:type="spellEnd"/>
      <w:r>
        <w:t xml:space="preserve"> de Software,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Desktop/Web, </w:t>
      </w:r>
      <w:proofErr w:type="spellStart"/>
      <w:r>
        <w:t>automações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Python, </w:t>
      </w:r>
      <w:proofErr w:type="spellStart"/>
      <w:r>
        <w:t>integrações</w:t>
      </w:r>
      <w:proofErr w:type="spellEnd"/>
      <w:r>
        <w:t xml:space="preserve"> de dados e </w:t>
      </w:r>
      <w:proofErr w:type="spellStart"/>
      <w:r>
        <w:t>construção</w:t>
      </w:r>
      <w:proofErr w:type="spellEnd"/>
      <w:r>
        <w:t xml:space="preserve"> de dashboards </w:t>
      </w:r>
      <w:proofErr w:type="spellStart"/>
      <w:r>
        <w:t>em</w:t>
      </w:r>
      <w:proofErr w:type="spellEnd"/>
      <w:r>
        <w:t xml:space="preserve"> Power BI, sempre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, </w:t>
      </w:r>
      <w:proofErr w:type="spellStart"/>
      <w:r>
        <w:t>inovação</w:t>
      </w:r>
      <w:proofErr w:type="spellEnd"/>
      <w:r>
        <w:t xml:space="preserve"> e </w:t>
      </w:r>
      <w:proofErr w:type="spellStart"/>
      <w:r>
        <w:t>transformação</w:t>
      </w:r>
      <w:proofErr w:type="spellEnd"/>
      <w:r>
        <w:t xml:space="preserve"> digital.</w:t>
      </w:r>
    </w:p>
    <w:p w14:paraId="299E8C7C" w14:textId="45E72329" w:rsidR="00BC4C49" w:rsidRDefault="008435FA" w:rsidP="00BC4C49">
      <w:proofErr w:type="spellStart"/>
      <w:r>
        <w:t>Em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a </w:t>
      </w:r>
      <w:proofErr w:type="spellStart"/>
      <w:r>
        <w:t>disposição</w:t>
      </w:r>
      <w:proofErr w:type="spellEnd"/>
      <w:r w:rsidR="00BC4C49">
        <w:t xml:space="preserve"> </w:t>
      </w:r>
      <w:proofErr w:type="spellStart"/>
      <w:r w:rsidR="00BC4C49">
        <w:t>contribuir</w:t>
      </w:r>
      <w:proofErr w:type="spellEnd"/>
      <w:r w:rsidR="00BC4C49">
        <w:t xml:space="preserve"> </w:t>
      </w:r>
      <w:proofErr w:type="spellStart"/>
      <w:r w:rsidR="00BC4C49">
        <w:t>em</w:t>
      </w:r>
      <w:proofErr w:type="spellEnd"/>
      <w:r w:rsidR="00BC4C49">
        <w:t xml:space="preserve"> </w:t>
      </w:r>
      <w:proofErr w:type="spellStart"/>
      <w:r w:rsidR="00BC4C49">
        <w:t>projetos</w:t>
      </w:r>
      <w:proofErr w:type="spellEnd"/>
      <w:r w:rsidR="00BC4C49">
        <w:t xml:space="preserve"> de Supply Chain e </w:t>
      </w:r>
      <w:proofErr w:type="spellStart"/>
      <w:r w:rsidR="00BC4C49">
        <w:t>Planejamento</w:t>
      </w:r>
      <w:proofErr w:type="spellEnd"/>
      <w:r w:rsidR="00BC4C49">
        <w:t xml:space="preserve"> </w:t>
      </w:r>
      <w:proofErr w:type="spellStart"/>
      <w:r w:rsidR="00BC4C49">
        <w:t>Estratégico</w:t>
      </w:r>
      <w:proofErr w:type="spellEnd"/>
      <w:r w:rsidR="00BC4C49">
        <w:t xml:space="preserve">, </w:t>
      </w:r>
      <w:proofErr w:type="spellStart"/>
      <w:r w:rsidR="00BC4C49">
        <w:t>colocando</w:t>
      </w:r>
      <w:proofErr w:type="spellEnd"/>
      <w:r w:rsidR="00BC4C49">
        <w:t xml:space="preserve"> </w:t>
      </w:r>
      <w:proofErr w:type="spellStart"/>
      <w:r w:rsidR="00BC4C49">
        <w:t>em</w:t>
      </w:r>
      <w:proofErr w:type="spellEnd"/>
      <w:r w:rsidR="00BC4C49">
        <w:t xml:space="preserve"> </w:t>
      </w:r>
      <w:proofErr w:type="spellStart"/>
      <w:r w:rsidR="00BC4C49">
        <w:t>prática</w:t>
      </w:r>
      <w:proofErr w:type="spellEnd"/>
      <w:r w:rsidR="00BC4C49">
        <w:t xml:space="preserve"> 17 </w:t>
      </w:r>
      <w:proofErr w:type="spellStart"/>
      <w:r w:rsidR="00BC4C49">
        <w:t>anos</w:t>
      </w:r>
      <w:proofErr w:type="spellEnd"/>
      <w:r w:rsidR="00BC4C49">
        <w:t xml:space="preserve"> de </w:t>
      </w:r>
      <w:proofErr w:type="spellStart"/>
      <w:r w:rsidR="00BC4C49">
        <w:t>experiência</w:t>
      </w:r>
      <w:proofErr w:type="spellEnd"/>
      <w:r w:rsidR="00BC4C49">
        <w:t xml:space="preserve"> </w:t>
      </w:r>
      <w:proofErr w:type="spellStart"/>
      <w:r w:rsidR="00BC4C49">
        <w:t>em</w:t>
      </w:r>
      <w:proofErr w:type="spellEnd"/>
      <w:r w:rsidR="00BC4C49">
        <w:t xml:space="preserve"> S&amp;OP, </w:t>
      </w:r>
      <w:proofErr w:type="spellStart"/>
      <w:r w:rsidR="00BC4C49">
        <w:t>gestão</w:t>
      </w:r>
      <w:proofErr w:type="spellEnd"/>
      <w:r w:rsidR="00BC4C49">
        <w:t xml:space="preserve"> de estoques, </w:t>
      </w:r>
      <w:proofErr w:type="spellStart"/>
      <w:r w:rsidR="00BC4C49">
        <w:t>simulação</w:t>
      </w:r>
      <w:proofErr w:type="spellEnd"/>
      <w:r w:rsidR="00BC4C49">
        <w:t xml:space="preserve"> de </w:t>
      </w:r>
      <w:proofErr w:type="spellStart"/>
      <w:r w:rsidR="00BC4C49">
        <w:t>cenários</w:t>
      </w:r>
      <w:proofErr w:type="spellEnd"/>
      <w:r w:rsidR="00BC4C49">
        <w:t xml:space="preserve"> e </w:t>
      </w:r>
      <w:proofErr w:type="spellStart"/>
      <w:r w:rsidR="00BC4C49">
        <w:t>acompanhamento</w:t>
      </w:r>
      <w:proofErr w:type="spellEnd"/>
      <w:r w:rsidR="00BC4C49">
        <w:t xml:space="preserve"> de </w:t>
      </w:r>
      <w:proofErr w:type="spellStart"/>
      <w:r w:rsidR="00BC4C49">
        <w:t>indicadores</w:t>
      </w:r>
      <w:proofErr w:type="spellEnd"/>
      <w:r w:rsidR="00BC4C49">
        <w:t xml:space="preserve"> de </w:t>
      </w:r>
      <w:proofErr w:type="spellStart"/>
      <w:r w:rsidR="00BC4C49">
        <w:t>desempenho</w:t>
      </w:r>
      <w:proofErr w:type="spellEnd"/>
      <w:r w:rsidR="00BC4C49">
        <w:t xml:space="preserve">, </w:t>
      </w:r>
      <w:proofErr w:type="spellStart"/>
      <w:r w:rsidR="00BC4C49">
        <w:t>apoiando</w:t>
      </w:r>
      <w:proofErr w:type="spellEnd"/>
      <w:r w:rsidR="00BC4C49">
        <w:t xml:space="preserve"> </w:t>
      </w:r>
      <w:proofErr w:type="spellStart"/>
      <w:r w:rsidR="00BC4C49">
        <w:t>decisões</w:t>
      </w:r>
      <w:proofErr w:type="spellEnd"/>
      <w:r w:rsidR="00BC4C49">
        <w:t xml:space="preserve"> </w:t>
      </w:r>
      <w:proofErr w:type="spellStart"/>
      <w:r w:rsidR="00BC4C49">
        <w:t>corporativas</w:t>
      </w:r>
      <w:proofErr w:type="spellEnd"/>
      <w:r w:rsidR="00BC4C49">
        <w:t xml:space="preserve"> e o </w:t>
      </w:r>
      <w:proofErr w:type="spellStart"/>
      <w:r w:rsidR="00BC4C49">
        <w:t>cumprimento</w:t>
      </w:r>
      <w:proofErr w:type="spellEnd"/>
      <w:r w:rsidR="00BC4C49">
        <w:t xml:space="preserve"> de </w:t>
      </w:r>
      <w:proofErr w:type="spellStart"/>
      <w:r w:rsidR="00BC4C49">
        <w:t>metas</w:t>
      </w:r>
      <w:proofErr w:type="spellEnd"/>
      <w:r w:rsidR="00BC4C49">
        <w:t xml:space="preserve"> </w:t>
      </w:r>
      <w:proofErr w:type="spellStart"/>
      <w:r w:rsidR="00BC4C49">
        <w:t>estratégicas</w:t>
      </w:r>
      <w:proofErr w:type="spellEnd"/>
      <w:r w:rsidR="00BC4C49">
        <w:t>.</w:t>
      </w:r>
    </w:p>
    <w:p w14:paraId="099D4491" w14:textId="756EE46A" w:rsidR="006F7D0E" w:rsidRDefault="00B03DF7" w:rsidP="002853A7">
      <w:pPr>
        <w:pStyle w:val="Ttulo1"/>
      </w:pPr>
      <w:r>
        <w:rPr>
          <w:rFonts w:ascii="Segoe UI Emoji" w:hAnsi="Segoe UI Emoji" w:cs="Segoe UI Emoji"/>
        </w:rPr>
        <w:t>💼</w:t>
      </w:r>
      <w:r>
        <w:t xml:space="preserve">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49471C36" w14:textId="77777777" w:rsidR="006F7D0E" w:rsidRDefault="006F7D0E" w:rsidP="006F7D0E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Supply Chain &amp; S&amp;OP</w:t>
      </w:r>
    </w:p>
    <w:p w14:paraId="4C37EEE0" w14:textId="723A59C1" w:rsidR="002B18F1" w:rsidRPr="002B18F1" w:rsidRDefault="002B18F1" w:rsidP="002B18F1">
      <w:pPr>
        <w:pStyle w:val="NormalWeb"/>
      </w:pPr>
      <w:r>
        <w:t xml:space="preserve">Profissional com </w:t>
      </w:r>
      <w:r w:rsidRPr="002B18F1">
        <w:rPr>
          <w:rStyle w:val="Forte"/>
          <w:b w:val="0"/>
          <w:bCs w:val="0"/>
        </w:rPr>
        <w:t>17 anos de experiência</w:t>
      </w:r>
      <w:r w:rsidRPr="002B18F1">
        <w:t xml:space="preserve"> em </w:t>
      </w:r>
      <w:proofErr w:type="spellStart"/>
      <w:r w:rsidRPr="002B18F1">
        <w:t>Supply</w:t>
      </w:r>
      <w:proofErr w:type="spellEnd"/>
      <w:r w:rsidRPr="002B18F1">
        <w:t xml:space="preserve"> Chain, S&amp;OP e </w:t>
      </w:r>
      <w:r w:rsidRPr="002B18F1">
        <w:rPr>
          <w:rStyle w:val="Forte"/>
          <w:b w:val="0"/>
          <w:bCs w:val="0"/>
        </w:rPr>
        <w:t>planejamento estratégico</w:t>
      </w:r>
      <w:r w:rsidRPr="002B18F1">
        <w:rPr>
          <w:b/>
          <w:bCs/>
        </w:rPr>
        <w:t xml:space="preserve">, </w:t>
      </w:r>
      <w:r w:rsidRPr="002B18F1">
        <w:t xml:space="preserve">com forte atuação na </w:t>
      </w:r>
      <w:r w:rsidRPr="002B18F1">
        <w:rPr>
          <w:rStyle w:val="Forte"/>
          <w:b w:val="0"/>
          <w:bCs w:val="0"/>
        </w:rPr>
        <w:t>análise de dados</w:t>
      </w:r>
      <w:r w:rsidRPr="002B18F1">
        <w:rPr>
          <w:b/>
          <w:bCs/>
        </w:rPr>
        <w:t xml:space="preserve">, </w:t>
      </w:r>
      <w:r w:rsidRPr="002B18F1">
        <w:rPr>
          <w:rStyle w:val="Forte"/>
          <w:b w:val="0"/>
          <w:bCs w:val="0"/>
        </w:rPr>
        <w:t>gestão de estoques</w:t>
      </w:r>
      <w:r w:rsidRPr="002B18F1">
        <w:rPr>
          <w:rStyle w:val="Forte"/>
          <w:b w:val="0"/>
          <w:bCs w:val="0"/>
        </w:rPr>
        <w:t xml:space="preserve"> desdobramento de planos para Budget e Forecast</w:t>
      </w:r>
      <w:r w:rsidRPr="002B18F1">
        <w:rPr>
          <w:b/>
          <w:bCs/>
        </w:rPr>
        <w:t xml:space="preserve"> </w:t>
      </w:r>
      <w:r w:rsidRPr="002B18F1">
        <w:t>e no desenvolvimento de modelos para</w:t>
      </w:r>
      <w:r w:rsidRPr="002B18F1">
        <w:rPr>
          <w:b/>
          <w:bCs/>
        </w:rPr>
        <w:t xml:space="preserve"> </w:t>
      </w:r>
      <w:r w:rsidRPr="002B18F1">
        <w:rPr>
          <w:rStyle w:val="Forte"/>
          <w:b w:val="0"/>
          <w:bCs w:val="0"/>
        </w:rPr>
        <w:t>simulação de cenários</w:t>
      </w:r>
      <w:r w:rsidRPr="002B18F1">
        <w:rPr>
          <w:b/>
          <w:bCs/>
        </w:rPr>
        <w:t xml:space="preserve">, </w:t>
      </w:r>
      <w:r w:rsidRPr="002B18F1">
        <w:rPr>
          <w:rStyle w:val="Forte"/>
          <w:b w:val="0"/>
          <w:bCs w:val="0"/>
        </w:rPr>
        <w:t>cálculos financeiros</w:t>
      </w:r>
      <w:r w:rsidRPr="002B18F1">
        <w:rPr>
          <w:b/>
          <w:bCs/>
        </w:rPr>
        <w:t xml:space="preserve"> e </w:t>
      </w:r>
      <w:r w:rsidRPr="002B18F1">
        <w:rPr>
          <w:rStyle w:val="Forte"/>
          <w:b w:val="0"/>
          <w:bCs w:val="0"/>
        </w:rPr>
        <w:t>suporte à definição do plano estratégico</w:t>
      </w:r>
      <w:r w:rsidRPr="002B18F1">
        <w:rPr>
          <w:b/>
          <w:bCs/>
        </w:rPr>
        <w:t>.</w:t>
      </w:r>
    </w:p>
    <w:p w14:paraId="18D3EBA2" w14:textId="0F7E236A" w:rsidR="002B18F1" w:rsidRDefault="002B18F1" w:rsidP="002B18F1">
      <w:pPr>
        <w:pStyle w:val="NormalWeb"/>
      </w:pPr>
      <w:r>
        <w:t xml:space="preserve">Experiência consolidada </w:t>
      </w:r>
      <w:r w:rsidRPr="002B18F1">
        <w:t>em</w:t>
      </w:r>
      <w:r w:rsidRPr="002B18F1">
        <w:rPr>
          <w:b/>
          <w:bCs/>
        </w:rPr>
        <w:t xml:space="preserve"> </w:t>
      </w:r>
      <w:r w:rsidRPr="002B18F1">
        <w:rPr>
          <w:rStyle w:val="Forte"/>
          <w:b w:val="0"/>
          <w:bCs w:val="0"/>
        </w:rPr>
        <w:t>gestão e desenvolvimento de equipes multidisciplinares</w:t>
      </w:r>
      <w:r w:rsidRPr="002B18F1">
        <w:rPr>
          <w:b/>
          <w:bCs/>
        </w:rPr>
        <w:t xml:space="preserve">, </w:t>
      </w:r>
      <w:r w:rsidRPr="002B18F1">
        <w:t>acompanhamento de</w:t>
      </w:r>
      <w:r w:rsidRPr="002B18F1">
        <w:rPr>
          <w:b/>
          <w:bCs/>
        </w:rPr>
        <w:t xml:space="preserve"> </w:t>
      </w:r>
      <w:r w:rsidRPr="002B18F1">
        <w:rPr>
          <w:rStyle w:val="Forte"/>
          <w:b w:val="0"/>
          <w:bCs w:val="0"/>
        </w:rPr>
        <w:t>KPIs de desempenho</w:t>
      </w:r>
      <w:r w:rsidRPr="002B18F1">
        <w:rPr>
          <w:b/>
          <w:bCs/>
        </w:rPr>
        <w:t xml:space="preserve"> </w:t>
      </w:r>
      <w:r w:rsidRPr="002B18F1">
        <w:t>e implementação de práticas voltadas ao</w:t>
      </w:r>
      <w:r w:rsidRPr="002B18F1">
        <w:rPr>
          <w:b/>
          <w:bCs/>
        </w:rPr>
        <w:t xml:space="preserve"> </w:t>
      </w:r>
      <w:r w:rsidRPr="002B18F1">
        <w:rPr>
          <w:rStyle w:val="Forte"/>
          <w:b w:val="0"/>
          <w:bCs w:val="0"/>
        </w:rPr>
        <w:t xml:space="preserve">cumprimento de metas corporativas, aumento da eficiência </w:t>
      </w:r>
      <w:r w:rsidR="008435FA" w:rsidRPr="002B18F1">
        <w:rPr>
          <w:rStyle w:val="Forte"/>
          <w:b w:val="0"/>
          <w:bCs w:val="0"/>
        </w:rPr>
        <w:t>operacional</w:t>
      </w:r>
      <w:r w:rsidR="008435FA">
        <w:rPr>
          <w:rStyle w:val="Forte"/>
          <w:b w:val="0"/>
          <w:bCs w:val="0"/>
        </w:rPr>
        <w:t>, financeiro</w:t>
      </w:r>
      <w:r w:rsidRPr="002B18F1">
        <w:rPr>
          <w:rStyle w:val="Forte"/>
          <w:b w:val="0"/>
          <w:bCs w:val="0"/>
        </w:rPr>
        <w:t xml:space="preserve"> e apoio à tomada de decisão estratégica</w:t>
      </w:r>
    </w:p>
    <w:p w14:paraId="270B3568" w14:textId="43924716" w:rsidR="00496290" w:rsidRDefault="00496290" w:rsidP="00496290">
      <w:pPr>
        <w:pStyle w:val="Ttulo3"/>
        <w:rPr>
          <w:rStyle w:val="Forte"/>
          <w:b/>
          <w:bCs/>
        </w:rPr>
      </w:pPr>
      <w:r w:rsidRPr="002B18F1">
        <w:rPr>
          <w:rStyle w:val="Forte"/>
          <w:b/>
          <w:bCs/>
        </w:rPr>
        <w:t>Software House</w:t>
      </w:r>
      <w:r w:rsidR="002B18F1" w:rsidRPr="002B18F1">
        <w:rPr>
          <w:rStyle w:val="Forte"/>
          <w:b/>
          <w:bCs/>
        </w:rPr>
        <w:t>-</w:t>
      </w:r>
      <w:r w:rsidRPr="002B18F1">
        <w:rPr>
          <w:rStyle w:val="Forte"/>
          <w:b/>
          <w:bCs/>
        </w:rPr>
        <w:t xml:space="preserve"> </w:t>
      </w:r>
      <w:proofErr w:type="spellStart"/>
      <w:r w:rsidRPr="002B18F1">
        <w:rPr>
          <w:rStyle w:val="Forte"/>
          <w:b/>
          <w:bCs/>
        </w:rPr>
        <w:t>Desenvolvimento</w:t>
      </w:r>
      <w:proofErr w:type="spellEnd"/>
      <w:r w:rsidRPr="002B18F1">
        <w:rPr>
          <w:rStyle w:val="Forte"/>
          <w:b/>
          <w:bCs/>
        </w:rPr>
        <w:t xml:space="preserve"> de </w:t>
      </w:r>
      <w:proofErr w:type="spellStart"/>
      <w:r w:rsidRPr="002B18F1">
        <w:rPr>
          <w:rStyle w:val="Forte"/>
          <w:b/>
          <w:bCs/>
        </w:rPr>
        <w:t>Soluções</w:t>
      </w:r>
      <w:proofErr w:type="spellEnd"/>
      <w:r w:rsidRPr="002B18F1">
        <w:rPr>
          <w:rStyle w:val="Forte"/>
          <w:b/>
          <w:bCs/>
        </w:rPr>
        <w:t xml:space="preserve"> </w:t>
      </w:r>
      <w:proofErr w:type="spellStart"/>
      <w:r w:rsidRPr="002B18F1">
        <w:rPr>
          <w:rStyle w:val="Forte"/>
          <w:b/>
          <w:bCs/>
        </w:rPr>
        <w:t>Tecnológicas</w:t>
      </w:r>
      <w:proofErr w:type="spellEnd"/>
    </w:p>
    <w:p w14:paraId="3F2E29C8" w14:textId="6EDE390E" w:rsidR="002B18F1" w:rsidRPr="002B18F1" w:rsidRDefault="002B18F1" w:rsidP="002B18F1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Profissional com sólida atuação no desenvolvimento de sistemas Desktop e Web, conduzindo todas as etapas do ciclo de desenvolvimento: levantamento de requisitos, análise, modelagem, programação, testes, implantação e entrega final. Experiência </w:t>
      </w:r>
      <w:proofErr w:type="spellStart"/>
      <w:proofErr w:type="gramStart"/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</w:t>
      </w:r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m,</w:t>
      </w:r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</w:t>
      </w:r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hp</w:t>
      </w:r>
      <w:proofErr w:type="gramEnd"/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,Html,JavaScript</w:t>
      </w:r>
      <w:proofErr w:type="spellEnd"/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</w:t>
      </w:r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MyS</w:t>
      </w:r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ql</w:t>
      </w:r>
      <w:proofErr w:type="spellEnd"/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, C#, V</w:t>
      </w:r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b.net, </w:t>
      </w:r>
      <w:proofErr w:type="spellStart"/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Vba</w:t>
      </w:r>
      <w:proofErr w:type="spellEnd"/>
      <w:r w:rsidR="00B73D1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Excel e Access</w:t>
      </w:r>
      <w:r w:rsidRPr="002B18F1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automações em Python, aplicando boas práticas de arquitetura e programação em projetos para empresas de pequeno, médio e grande porte.</w:t>
      </w:r>
    </w:p>
    <w:p w14:paraId="5855C64F" w14:textId="77777777" w:rsidR="002853A7" w:rsidRDefault="002853A7" w:rsidP="002853A7">
      <w:pPr>
        <w:pStyle w:val="Ttulo1"/>
      </w:pP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Formação</w:t>
      </w:r>
      <w:proofErr w:type="spellEnd"/>
      <w:r>
        <w:t xml:space="preserve"> </w:t>
      </w:r>
      <w:proofErr w:type="spellStart"/>
      <w:r>
        <w:t>Acadêmica</w:t>
      </w:r>
      <w:proofErr w:type="spellEnd"/>
    </w:p>
    <w:p w14:paraId="6DA5B561" w14:textId="77777777" w:rsidR="002853A7" w:rsidRDefault="002853A7" w:rsidP="002853A7"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Analise e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- 2014.</w:t>
      </w:r>
    </w:p>
    <w:p w14:paraId="092C425A" w14:textId="77777777" w:rsidR="002853A7" w:rsidRDefault="002853A7" w:rsidP="002853A7">
      <w:r w:rsidRPr="00496290">
        <w:t>Pós-</w:t>
      </w:r>
      <w:proofErr w:type="spellStart"/>
      <w:proofErr w:type="gramStart"/>
      <w:r w:rsidRPr="00496290">
        <w:t>Graduação</w:t>
      </w:r>
      <w:proofErr w:type="spellEnd"/>
      <w:r w:rsidRPr="00496290">
        <w:t xml:space="preserve">  </w:t>
      </w:r>
      <w:proofErr w:type="spellStart"/>
      <w:r w:rsidRPr="00496290">
        <w:t>em</w:t>
      </w:r>
      <w:proofErr w:type="spellEnd"/>
      <w:proofErr w:type="gramEnd"/>
      <w:r w:rsidRPr="00496290">
        <w:t xml:space="preserve"> </w:t>
      </w:r>
      <w:r>
        <w:t>Data Science</w:t>
      </w:r>
      <w:r w:rsidRPr="00496290">
        <w:t xml:space="preserve"> e Big Data Analytics</w:t>
      </w:r>
      <w:r>
        <w:t xml:space="preserve"> -2020</w:t>
      </w:r>
    </w:p>
    <w:p w14:paraId="01FA30C5" w14:textId="77777777" w:rsidR="002853A7" w:rsidRDefault="002853A7" w:rsidP="002853A7">
      <w:proofErr w:type="spellStart"/>
      <w:r>
        <w:t>Licenciatura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Mátemática</w:t>
      </w:r>
      <w:proofErr w:type="spellEnd"/>
      <w:r>
        <w:t xml:space="preserve"> 2023</w:t>
      </w:r>
    </w:p>
    <w:p w14:paraId="0AED9ABC" w14:textId="0BB53799" w:rsidR="002853A7" w:rsidRDefault="002853A7" w:rsidP="00B73D11">
      <w:proofErr w:type="spellStart"/>
      <w:r>
        <w:t>Graduação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Civil -</w:t>
      </w:r>
      <w:proofErr w:type="spellStart"/>
      <w:r>
        <w:t>conclusão</w:t>
      </w:r>
      <w:proofErr w:type="spellEnd"/>
      <w:r w:rsidR="00BC4C49">
        <w:t xml:space="preserve"> </w:t>
      </w:r>
      <w:proofErr w:type="spellStart"/>
      <w:r w:rsidR="00BC4C49">
        <w:t>em</w:t>
      </w:r>
      <w:proofErr w:type="spellEnd"/>
      <w:r>
        <w:t xml:space="preserve"> 2028</w:t>
      </w:r>
    </w:p>
    <w:p w14:paraId="7CC2EF75" w14:textId="01CC0522" w:rsidR="008D59F2" w:rsidRDefault="00B03DF7">
      <w:pPr>
        <w:pStyle w:val="Ttulo1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738E5712" w14:textId="77777777" w:rsidR="008435FA" w:rsidRDefault="008435FA" w:rsidP="008435FA">
      <w:pPr>
        <w:pStyle w:val="NormalWeb"/>
      </w:pPr>
      <w:r>
        <w:rPr>
          <w:rStyle w:val="Forte"/>
        </w:rPr>
        <w:t xml:space="preserve">Coordenador de Planejamento – </w:t>
      </w:r>
      <w:proofErr w:type="spellStart"/>
      <w:r>
        <w:rPr>
          <w:rStyle w:val="Forte"/>
        </w:rPr>
        <w:t>Volk</w:t>
      </w:r>
      <w:proofErr w:type="spellEnd"/>
      <w:r>
        <w:rPr>
          <w:rStyle w:val="Forte"/>
        </w:rPr>
        <w:t xml:space="preserve"> do Brasil | 05/2008 – Atual</w:t>
      </w:r>
    </w:p>
    <w:p w14:paraId="36AF4F9E" w14:textId="77777777" w:rsidR="008435FA" w:rsidRDefault="008435FA" w:rsidP="008435FA">
      <w:pPr>
        <w:pStyle w:val="NormalWeb"/>
        <w:numPr>
          <w:ilvl w:val="0"/>
          <w:numId w:val="12"/>
        </w:numPr>
      </w:pPr>
      <w:r>
        <w:t>Responsável pela coordenação do planejamento estratégico e operacional, garantindo a integração entre demanda, suprimentos e metas corporativas.</w:t>
      </w:r>
    </w:p>
    <w:p w14:paraId="5D69673E" w14:textId="203F81F6" w:rsidR="008D59F2" w:rsidRDefault="008435FA" w:rsidP="008435FA">
      <w:pPr>
        <w:pStyle w:val="NormalWeb"/>
        <w:numPr>
          <w:ilvl w:val="0"/>
          <w:numId w:val="12"/>
        </w:numPr>
      </w:pPr>
      <w:r>
        <w:t>Atuação em redução de custos, implementação de processos, melhoria de indicadores, desenvolvimento de simuladores de cenários (budget/</w:t>
      </w:r>
      <w:proofErr w:type="spellStart"/>
      <w:r>
        <w:t>forecast</w:t>
      </w:r>
      <w:proofErr w:type="spellEnd"/>
      <w:r>
        <w:t xml:space="preserve">) e manutenção dos métodos </w:t>
      </w:r>
      <w:r>
        <w:rPr>
          <w:rStyle w:val="Forte"/>
        </w:rPr>
        <w:t>S&amp;OP</w:t>
      </w:r>
      <w:r>
        <w:t xml:space="preserve"> e </w:t>
      </w:r>
      <w:r>
        <w:rPr>
          <w:rStyle w:val="Forte"/>
        </w:rPr>
        <w:t>S&amp;OE</w:t>
      </w:r>
      <w:r>
        <w:t>. Usuário-chave em projetos de inovação e transformação digital.</w:t>
      </w:r>
    </w:p>
    <w:p w14:paraId="390A07A7" w14:textId="77777777" w:rsidR="008435FA" w:rsidRPr="008435FA" w:rsidRDefault="008435FA" w:rsidP="00843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435F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Software </w:t>
      </w:r>
      <w:proofErr w:type="spellStart"/>
      <w:r w:rsidRPr="008435F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House</w:t>
      </w:r>
      <w:proofErr w:type="spellEnd"/>
      <w:r w:rsidRPr="008435F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| 01/2013 – Atual</w:t>
      </w:r>
    </w:p>
    <w:p w14:paraId="50D466C9" w14:textId="77777777" w:rsidR="008435FA" w:rsidRPr="008435FA" w:rsidRDefault="008435FA" w:rsidP="00843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435F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Desenvolvimento de </w:t>
      </w:r>
      <w:r w:rsidRPr="008435F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sistemas Desktop e Web</w:t>
      </w:r>
      <w:r w:rsidRPr="008435F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automações e dashboards.</w:t>
      </w:r>
    </w:p>
    <w:p w14:paraId="7A6A561C" w14:textId="1E4A12B5" w:rsidR="002853A7" w:rsidRPr="008435FA" w:rsidRDefault="008435FA" w:rsidP="00285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435F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Entrega de </w:t>
      </w:r>
      <w:r w:rsidRPr="008435F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soluções sob medida</w:t>
      </w:r>
      <w:r w:rsidRPr="008435FA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múltiplas linguagens, com foco em resultados e valor ao cliente.</w:t>
      </w:r>
    </w:p>
    <w:p w14:paraId="2FAAAC96" w14:textId="3E92D105" w:rsidR="008D59F2" w:rsidRDefault="002853A7" w:rsidP="002853A7">
      <w:proofErr w:type="spellStart"/>
      <w:r>
        <w:rPr>
          <w:b/>
        </w:rPr>
        <w:t>Assitente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Administrativo</w:t>
      </w:r>
      <w:proofErr w:type="spellEnd"/>
      <w:r>
        <w:rPr>
          <w:b/>
        </w:rPr>
        <w:t xml:space="preserve"> – </w:t>
      </w:r>
      <w:proofErr w:type="spellStart"/>
      <w:r w:rsidR="003857A8">
        <w:rPr>
          <w:b/>
        </w:rPr>
        <w:t>Fidellity</w:t>
      </w:r>
      <w:proofErr w:type="spellEnd"/>
      <w:r w:rsidR="003857A8">
        <w:rPr>
          <w:b/>
        </w:rPr>
        <w:t xml:space="preserve"> National Information Services</w:t>
      </w:r>
      <w:r>
        <w:rPr>
          <w:b/>
        </w:rPr>
        <w:t xml:space="preserve"> | </w:t>
      </w:r>
      <w:r>
        <w:rPr>
          <w:b/>
        </w:rPr>
        <w:t>10/2004</w:t>
      </w:r>
      <w:r>
        <w:rPr>
          <w:b/>
        </w:rPr>
        <w:t xml:space="preserve"> – </w:t>
      </w:r>
      <w:r w:rsidR="00B73D11">
        <w:rPr>
          <w:b/>
        </w:rPr>
        <w:t>10</w:t>
      </w:r>
      <w:r>
        <w:rPr>
          <w:b/>
        </w:rPr>
        <w:t>/</w:t>
      </w:r>
      <w:r w:rsidR="00B73D11">
        <w:rPr>
          <w:b/>
        </w:rPr>
        <w:t>2007</w:t>
      </w:r>
      <w:r>
        <w:rPr>
          <w:b/>
        </w:rPr>
        <w:br/>
      </w:r>
      <w:r>
        <w:t xml:space="preserve">• </w:t>
      </w:r>
      <w:r w:rsidR="003857A8">
        <w:t xml:space="preserve">BackOffice Banco Real-Pagamentos de </w:t>
      </w:r>
      <w:proofErr w:type="spellStart"/>
      <w:r w:rsidR="003857A8">
        <w:t>t</w:t>
      </w:r>
      <w:r w:rsidR="008435FA">
        <w:t>í</w:t>
      </w:r>
      <w:r w:rsidR="003857A8">
        <w:t>tulos</w:t>
      </w:r>
      <w:proofErr w:type="spellEnd"/>
      <w:r w:rsidR="003857A8">
        <w:t xml:space="preserve">, </w:t>
      </w:r>
      <w:proofErr w:type="spellStart"/>
      <w:r w:rsidR="003857A8">
        <w:t>confer</w:t>
      </w:r>
      <w:r w:rsidR="008435FA">
        <w:t>ê</w:t>
      </w:r>
      <w:r w:rsidR="003857A8">
        <w:t>ncia</w:t>
      </w:r>
      <w:proofErr w:type="spellEnd"/>
      <w:r w:rsidR="003857A8">
        <w:t xml:space="preserve"> de </w:t>
      </w:r>
      <w:proofErr w:type="spellStart"/>
      <w:proofErr w:type="gramStart"/>
      <w:r w:rsidR="003857A8">
        <w:t>numerário,compensação</w:t>
      </w:r>
      <w:proofErr w:type="spellEnd"/>
      <w:proofErr w:type="gramEnd"/>
      <w:r w:rsidR="003857A8">
        <w:t xml:space="preserve"> de cheques.</w:t>
      </w:r>
      <w:r>
        <w:br/>
      </w:r>
    </w:p>
    <w:p w14:paraId="760816A1" w14:textId="4ED78EEC" w:rsidR="00BC4C49" w:rsidRPr="00BC4C49" w:rsidRDefault="00B03DF7" w:rsidP="008435FA">
      <w:pPr>
        <w:pStyle w:val="Ttulo1"/>
      </w:pPr>
      <w:r>
        <w:rPr>
          <w:rFonts w:ascii="Segoe UI Symbol" w:hAnsi="Segoe UI Symbol" w:cs="Segoe UI Symbol"/>
        </w:rPr>
        <w:t>🛠</w:t>
      </w:r>
      <w:r>
        <w:t xml:space="preserve">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793461A4" w14:textId="77777777" w:rsidR="00BC4C49" w:rsidRDefault="00BC4C49" w:rsidP="00BC4C49">
      <w:pPr>
        <w:pStyle w:val="SemEspaamen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Business</w:t>
      </w:r>
      <w:proofErr w:type="gramEnd"/>
      <w:r>
        <w:rPr>
          <w:rStyle w:val="Forte"/>
        </w:rPr>
        <w:t xml:space="preserve"> Intelligence &amp; </w:t>
      </w:r>
      <w:proofErr w:type="spellStart"/>
      <w:r>
        <w:rPr>
          <w:rStyle w:val="Forte"/>
        </w:rPr>
        <w:t>Automação</w:t>
      </w:r>
      <w:proofErr w:type="spellEnd"/>
      <w:r>
        <w:t xml:space="preserve">: Power BI (DAX, Power Query), Excel/Access </w:t>
      </w:r>
      <w:proofErr w:type="spellStart"/>
      <w:r>
        <w:t>Avançado</w:t>
      </w:r>
      <w:proofErr w:type="spellEnd"/>
      <w:r>
        <w:t>, VBA, Power Automate, Power Apps.</w:t>
      </w:r>
    </w:p>
    <w:p w14:paraId="6992CB4F" w14:textId="77777777" w:rsidR="00BC4C49" w:rsidRDefault="00BC4C49" w:rsidP="00BC4C49">
      <w:pPr>
        <w:pStyle w:val="SemEspaamen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Desenvolvimento</w:t>
      </w:r>
      <w:proofErr w:type="spellEnd"/>
      <w:proofErr w:type="gramEnd"/>
      <w:r>
        <w:rPr>
          <w:rStyle w:val="Forte"/>
        </w:rPr>
        <w:t xml:space="preserve"> de Software</w:t>
      </w:r>
      <w:r>
        <w:t xml:space="preserve">: PHP, MySQL, JavaScript, C#, VB.NET, HTML5/CSS3, </w:t>
      </w:r>
      <w:proofErr w:type="spellStart"/>
      <w:r>
        <w:t>integração</w:t>
      </w:r>
      <w:proofErr w:type="spellEnd"/>
      <w:r>
        <w:t xml:space="preserve"> de dados </w:t>
      </w:r>
      <w:proofErr w:type="spellStart"/>
      <w:r>
        <w:t>corporativos</w:t>
      </w:r>
      <w:proofErr w:type="spellEnd"/>
      <w:r>
        <w:t>.</w:t>
      </w:r>
    </w:p>
    <w:p w14:paraId="3F8E83EB" w14:textId="77777777" w:rsidR="00BC4C49" w:rsidRDefault="00BC4C49" w:rsidP="00BC4C49">
      <w:pPr>
        <w:pStyle w:val="SemEspaamen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Python</w:t>
      </w:r>
      <w:proofErr w:type="gramEnd"/>
      <w:r>
        <w:rPr>
          <w:rStyle w:val="Forte"/>
        </w:rPr>
        <w:t xml:space="preserve"> </w:t>
      </w:r>
      <w:proofErr w:type="spellStart"/>
      <w:r>
        <w:rPr>
          <w:rStyle w:val="Forte"/>
        </w:rPr>
        <w:t>Aplicado</w:t>
      </w:r>
      <w:proofErr w:type="spellEnd"/>
      <w:r>
        <w:t xml:space="preserve">: Machine Learning (Pandas, Scikit-learn), Web Scraping, </w:t>
      </w:r>
      <w:proofErr w:type="spellStart"/>
      <w:r>
        <w:t>automações</w:t>
      </w:r>
      <w:proofErr w:type="spellEnd"/>
      <w:r>
        <w:t>.</w:t>
      </w:r>
    </w:p>
    <w:p w14:paraId="5967AFA0" w14:textId="77777777" w:rsidR="00BC4C49" w:rsidRDefault="00BC4C49" w:rsidP="00BC4C49">
      <w:pPr>
        <w:pStyle w:val="SemEspaamen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Supply</w:t>
      </w:r>
      <w:proofErr w:type="gramEnd"/>
      <w:r>
        <w:rPr>
          <w:rStyle w:val="Forte"/>
        </w:rPr>
        <w:t xml:space="preserve"> Chain &amp; </w:t>
      </w:r>
      <w:proofErr w:type="spellStart"/>
      <w:r>
        <w:rPr>
          <w:rStyle w:val="Forte"/>
        </w:rPr>
        <w:t>Estratégia</w:t>
      </w:r>
      <w:proofErr w:type="spellEnd"/>
      <w:r>
        <w:t xml:space="preserve">: </w:t>
      </w:r>
      <w:proofErr w:type="spellStart"/>
      <w:r>
        <w:t>Cadeia</w:t>
      </w:r>
      <w:proofErr w:type="spellEnd"/>
      <w:r>
        <w:t xml:space="preserve"> de Suprimentos, S&amp;OP (Sales &amp; Operations Planning), S&amp;OE (Sales &amp; Operations Execution).</w:t>
      </w:r>
    </w:p>
    <w:p w14:paraId="79C9847C" w14:textId="77777777" w:rsidR="00BC4C49" w:rsidRDefault="00BC4C49" w:rsidP="00BC4C49">
      <w:pPr>
        <w:pStyle w:val="SemEspaamen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Forte"/>
        </w:rPr>
        <w:t>Metodologias</w:t>
      </w:r>
      <w:proofErr w:type="spellEnd"/>
      <w:proofErr w:type="gramEnd"/>
      <w:r>
        <w:rPr>
          <w:rStyle w:val="Forte"/>
        </w:rPr>
        <w:t xml:space="preserve"> &amp; </w:t>
      </w:r>
      <w:proofErr w:type="spellStart"/>
      <w:r>
        <w:rPr>
          <w:rStyle w:val="Forte"/>
        </w:rPr>
        <w:t>Gestão</w:t>
      </w:r>
      <w:proofErr w:type="spellEnd"/>
      <w:r>
        <w:t xml:space="preserve">: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(Scrum/Kanban),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Equipes</w:t>
      </w:r>
      <w:proofErr w:type="spellEnd"/>
      <w:r>
        <w:t xml:space="preserve">, </w:t>
      </w:r>
      <w:proofErr w:type="spellStart"/>
      <w:r>
        <w:t>Liderança</w:t>
      </w:r>
      <w:proofErr w:type="spellEnd"/>
      <w:r>
        <w:t xml:space="preserve"> Coach,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>.</w:t>
      </w:r>
    </w:p>
    <w:p w14:paraId="68A3A690" w14:textId="77777777" w:rsidR="00BC4C49" w:rsidRDefault="00BC4C49" w:rsidP="001C1D82"/>
    <w:sectPr w:rsidR="00BC4C49" w:rsidSect="004E00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E7663"/>
    <w:multiLevelType w:val="multilevel"/>
    <w:tmpl w:val="EE4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C3AF9"/>
    <w:multiLevelType w:val="multilevel"/>
    <w:tmpl w:val="42F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416A2"/>
    <w:multiLevelType w:val="hybridMultilevel"/>
    <w:tmpl w:val="B7E42B50"/>
    <w:lvl w:ilvl="0" w:tplc="1E68DDD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078266">
    <w:abstractNumId w:val="8"/>
  </w:num>
  <w:num w:numId="2" w16cid:durableId="1832528892">
    <w:abstractNumId w:val="6"/>
  </w:num>
  <w:num w:numId="3" w16cid:durableId="1416628486">
    <w:abstractNumId w:val="5"/>
  </w:num>
  <w:num w:numId="4" w16cid:durableId="251013305">
    <w:abstractNumId w:val="4"/>
  </w:num>
  <w:num w:numId="5" w16cid:durableId="607086525">
    <w:abstractNumId w:val="7"/>
  </w:num>
  <w:num w:numId="6" w16cid:durableId="1377852682">
    <w:abstractNumId w:val="3"/>
  </w:num>
  <w:num w:numId="7" w16cid:durableId="627515638">
    <w:abstractNumId w:val="2"/>
  </w:num>
  <w:num w:numId="8" w16cid:durableId="1431123536">
    <w:abstractNumId w:val="1"/>
  </w:num>
  <w:num w:numId="9" w16cid:durableId="62721744">
    <w:abstractNumId w:val="0"/>
  </w:num>
  <w:num w:numId="10" w16cid:durableId="2004972284">
    <w:abstractNumId w:val="11"/>
  </w:num>
  <w:num w:numId="11" w16cid:durableId="1975257809">
    <w:abstractNumId w:val="10"/>
  </w:num>
  <w:num w:numId="12" w16cid:durableId="1960837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D82"/>
    <w:rsid w:val="002853A7"/>
    <w:rsid w:val="0029639D"/>
    <w:rsid w:val="002B18F1"/>
    <w:rsid w:val="00326F90"/>
    <w:rsid w:val="003857A8"/>
    <w:rsid w:val="00496290"/>
    <w:rsid w:val="004E0002"/>
    <w:rsid w:val="006F7D0E"/>
    <w:rsid w:val="00827124"/>
    <w:rsid w:val="008435FA"/>
    <w:rsid w:val="008D59F2"/>
    <w:rsid w:val="00AA1D8D"/>
    <w:rsid w:val="00B03DF7"/>
    <w:rsid w:val="00B47730"/>
    <w:rsid w:val="00B73D11"/>
    <w:rsid w:val="00BC4C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229CE"/>
  <w14:defaultImageDpi w14:val="330"/>
  <w15:docId w15:val="{59AB2ABE-F737-485E-BD60-7732A404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F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563</Words>
  <Characters>3042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eliseu dos santos ramos</cp:lastModifiedBy>
  <cp:revision>3</cp:revision>
  <dcterms:created xsi:type="dcterms:W3CDTF">2013-12-23T23:15:00Z</dcterms:created>
  <dcterms:modified xsi:type="dcterms:W3CDTF">2025-08-30T15:39:00Z</dcterms:modified>
  <cp:category/>
</cp:coreProperties>
</file>